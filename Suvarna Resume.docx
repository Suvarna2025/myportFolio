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AA886" w14:textId="5EE45CC2" w:rsidR="00240CBF" w:rsidRPr="00A05D7F" w:rsidRDefault="00395F39" w:rsidP="002D294B">
      <w:pPr>
        <w:pStyle w:val="Title"/>
        <w:rPr>
          <w:color w:val="000000" w:themeColor="text1"/>
        </w:rPr>
      </w:pPr>
      <w:r w:rsidRPr="00A05D7F">
        <w:rPr>
          <w:color w:val="000000" w:themeColor="text1"/>
        </w:rPr>
        <w:t>SUVARNA</w:t>
      </w:r>
      <w:r w:rsidR="00CE0650">
        <w:rPr>
          <w:color w:val="000000" w:themeColor="text1"/>
        </w:rPr>
        <w:t xml:space="preserve"> R</w:t>
      </w:r>
    </w:p>
    <w:p w14:paraId="22AFEC55" w14:textId="10717436" w:rsidR="00240CBF" w:rsidRPr="00A05D7F" w:rsidRDefault="00395F39" w:rsidP="002D294B">
      <w:pPr>
        <w:rPr>
          <w:color w:val="000000" w:themeColor="text1"/>
        </w:rPr>
      </w:pPr>
      <w:r w:rsidRPr="00A05D7F">
        <w:rPr>
          <w:color w:val="000000" w:themeColor="text1"/>
        </w:rPr>
        <w:t>Phone: 9361176955</w:t>
      </w:r>
      <w:r w:rsidRPr="00A05D7F">
        <w:rPr>
          <w:color w:val="000000" w:themeColor="text1"/>
        </w:rPr>
        <w:br/>
        <w:t>Email: suvarnaravi20@gmail.com</w:t>
      </w:r>
      <w:r w:rsidRPr="00A05D7F">
        <w:rPr>
          <w:color w:val="000000" w:themeColor="text1"/>
        </w:rPr>
        <w:br/>
        <w:t>Address: 51, Mariyamman Kovil Street, Muthariarpalayam, Puducherry-605009.</w:t>
      </w:r>
    </w:p>
    <w:p w14:paraId="520A2F93" w14:textId="77777777" w:rsidR="00240CBF" w:rsidRPr="00A05D7F" w:rsidRDefault="00395F39" w:rsidP="002D294B">
      <w:pPr>
        <w:pStyle w:val="Heading1"/>
        <w:rPr>
          <w:color w:val="000000" w:themeColor="text1"/>
        </w:rPr>
      </w:pPr>
      <w:r w:rsidRPr="00A05D7F">
        <w:rPr>
          <w:color w:val="000000" w:themeColor="text1"/>
        </w:rPr>
        <w:t>CAREER OBJECTIVE</w:t>
      </w:r>
    </w:p>
    <w:p w14:paraId="6BD00B2B" w14:textId="2021AF6C" w:rsidR="00240CBF" w:rsidRPr="00A05D7F" w:rsidRDefault="00395F39" w:rsidP="007F4FF4">
      <w:pPr>
        <w:jc w:val="both"/>
        <w:rPr>
          <w:color w:val="000000" w:themeColor="text1"/>
        </w:rPr>
      </w:pPr>
      <w:r w:rsidRPr="00A05D7F">
        <w:rPr>
          <w:color w:val="000000" w:themeColor="text1"/>
        </w:rPr>
        <w:t xml:space="preserve">Aspiring Full Stack Developer with a strong foundation in MERN stack development, computer science, and practical experience in building responsive web applications. Skilled in WordPress, digital marketing, and blogging. Eager to contribute technical expertise and </w:t>
      </w:r>
      <w:r w:rsidR="008E0B41">
        <w:rPr>
          <w:color w:val="000000" w:themeColor="text1"/>
        </w:rPr>
        <w:t xml:space="preserve">     </w:t>
      </w:r>
      <w:r w:rsidRPr="00A05D7F">
        <w:rPr>
          <w:color w:val="000000" w:themeColor="text1"/>
        </w:rPr>
        <w:t>creativity to a growing organization.</w:t>
      </w:r>
    </w:p>
    <w:p w14:paraId="0BDAA7A8" w14:textId="5E5E9DB7" w:rsidR="00CF7D8D" w:rsidRPr="00CF7D8D" w:rsidRDefault="00395F39" w:rsidP="002D294B">
      <w:pPr>
        <w:pStyle w:val="Heading1"/>
        <w:rPr>
          <w:color w:val="000000" w:themeColor="text1"/>
        </w:rPr>
      </w:pPr>
      <w:r w:rsidRPr="00A05D7F">
        <w:rPr>
          <w:color w:val="000000" w:themeColor="text1"/>
        </w:rPr>
        <w:t>EDUCATION</w:t>
      </w:r>
    </w:p>
    <w:p w14:paraId="4FF3AE94" w14:textId="19F7D5E0" w:rsidR="00FE16F5" w:rsidRPr="00A05D7F" w:rsidRDefault="00395F39" w:rsidP="002D294B">
      <w:pPr>
        <w:rPr>
          <w:color w:val="000000" w:themeColor="text1"/>
        </w:rPr>
      </w:pPr>
      <w:r w:rsidRPr="00F40099">
        <w:rPr>
          <w:b/>
          <w:bCs/>
          <w:color w:val="000000" w:themeColor="text1"/>
        </w:rPr>
        <w:t>Bachelor of Science in Computer Science (2016-2018)</w:t>
      </w:r>
      <w:r w:rsidRPr="00F40099">
        <w:rPr>
          <w:b/>
          <w:bCs/>
          <w:color w:val="000000" w:themeColor="text1"/>
        </w:rPr>
        <w:br/>
      </w:r>
      <w:r w:rsidRPr="00A05D7F">
        <w:rPr>
          <w:color w:val="000000" w:themeColor="text1"/>
        </w:rPr>
        <w:t>Idhaya College of Arts and Science for Women, Pondicherry University</w:t>
      </w:r>
    </w:p>
    <w:p w14:paraId="527D4A31" w14:textId="77777777" w:rsidR="00FE16F5" w:rsidRPr="00A05D7F" w:rsidRDefault="00FE16F5" w:rsidP="002D294B">
      <w:pPr>
        <w:rPr>
          <w:color w:val="000000" w:themeColor="text1"/>
        </w:rPr>
      </w:pPr>
      <w:r w:rsidRPr="00984498">
        <w:rPr>
          <w:b/>
          <w:bCs/>
          <w:color w:val="000000" w:themeColor="text1"/>
        </w:rPr>
        <w:t>Full Stack Development with AI Tools (2024-2025)</w:t>
      </w:r>
      <w:r w:rsidRPr="00A05D7F">
        <w:rPr>
          <w:color w:val="000000" w:themeColor="text1"/>
        </w:rPr>
        <w:br/>
        <w:t>GUVI IITM PRAVARTAK</w:t>
      </w:r>
    </w:p>
    <w:p w14:paraId="105F4EDC" w14:textId="77777777" w:rsidR="00240CBF" w:rsidRPr="00A05D7F" w:rsidRDefault="00395F39" w:rsidP="002D294B">
      <w:pPr>
        <w:pStyle w:val="Heading1"/>
        <w:rPr>
          <w:color w:val="000000" w:themeColor="text1"/>
        </w:rPr>
      </w:pPr>
      <w:r w:rsidRPr="00A05D7F">
        <w:rPr>
          <w:color w:val="000000" w:themeColor="text1"/>
        </w:rPr>
        <w:t>PROJECTS &amp; EXPERIENCE</w:t>
      </w:r>
    </w:p>
    <w:p w14:paraId="49574CB1" w14:textId="77777777" w:rsidR="00FD65BD" w:rsidRPr="00E45BEF" w:rsidRDefault="00395F39" w:rsidP="00E45BEF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A35F4A">
        <w:rPr>
          <w:b/>
          <w:bCs/>
          <w:color w:val="000000" w:themeColor="text1"/>
        </w:rPr>
        <w:t xml:space="preserve">Full Stack Development Projects </w:t>
      </w:r>
      <w:r w:rsidRPr="00E45BEF">
        <w:rPr>
          <w:color w:val="000000" w:themeColor="text1"/>
        </w:rPr>
        <w:t>(GUVI)</w:t>
      </w:r>
    </w:p>
    <w:p w14:paraId="00802BF6" w14:textId="77777777" w:rsidR="00EB14F4" w:rsidRDefault="00FD65BD" w:rsidP="00EB14F4">
      <w:pPr>
        <w:pStyle w:val="ListParagraph"/>
        <w:numPr>
          <w:ilvl w:val="1"/>
          <w:numId w:val="10"/>
        </w:numPr>
        <w:rPr>
          <w:color w:val="000000" w:themeColor="text1"/>
        </w:rPr>
      </w:pPr>
      <w:r w:rsidRPr="00E45BEF">
        <w:rPr>
          <w:color w:val="000000" w:themeColor="text1"/>
        </w:rPr>
        <w:t>Kanban Board App:</w:t>
      </w:r>
      <w:r w:rsidR="00EB14F4">
        <w:rPr>
          <w:color w:val="000000" w:themeColor="text1"/>
        </w:rPr>
        <w:t xml:space="preserve"> </w:t>
      </w:r>
      <w:r w:rsidRPr="00EB14F4">
        <w:rPr>
          <w:color w:val="000000" w:themeColor="text1"/>
        </w:rPr>
        <w:t>Built a MERN-based task management board with drag-and-drop, task CRUD, JWT authentication, and MongoDB storage.</w:t>
      </w:r>
    </w:p>
    <w:p w14:paraId="69F119A3" w14:textId="77777777" w:rsidR="00EB14F4" w:rsidRDefault="00FD65BD" w:rsidP="00EB14F4">
      <w:pPr>
        <w:pStyle w:val="ListParagraph"/>
        <w:numPr>
          <w:ilvl w:val="1"/>
          <w:numId w:val="10"/>
        </w:numPr>
        <w:rPr>
          <w:color w:val="000000" w:themeColor="text1"/>
        </w:rPr>
      </w:pPr>
      <w:r w:rsidRPr="00EB14F4">
        <w:rPr>
          <w:color w:val="000000" w:themeColor="text1"/>
        </w:rPr>
        <w:t>Recipe App: Developed a MERN stack recipe app with search, filter, user authentication, and image uploads.</w:t>
      </w:r>
    </w:p>
    <w:p w14:paraId="3060E946" w14:textId="54828E33" w:rsidR="00CE0650" w:rsidRDefault="00996E17" w:rsidP="00CE0650">
      <w:pPr>
        <w:pStyle w:val="ListParagraph"/>
        <w:numPr>
          <w:ilvl w:val="1"/>
          <w:numId w:val="10"/>
        </w:numPr>
        <w:rPr>
          <w:color w:val="000000" w:themeColor="text1"/>
        </w:rPr>
      </w:pPr>
      <w:r w:rsidRPr="00EB14F4">
        <w:rPr>
          <w:color w:val="000000" w:themeColor="text1"/>
        </w:rPr>
        <w:t>Personalized</w:t>
      </w:r>
      <w:r w:rsidR="00121DF6" w:rsidRPr="00EB14F4">
        <w:rPr>
          <w:color w:val="000000" w:themeColor="text1"/>
        </w:rPr>
        <w:t xml:space="preserve"> Fitness Booking System:</w:t>
      </w:r>
      <w:r w:rsidR="00E45BEF" w:rsidRPr="00EB14F4">
        <w:rPr>
          <w:color w:val="000000" w:themeColor="text1"/>
        </w:rPr>
        <w:t xml:space="preserve"> </w:t>
      </w:r>
      <w:r w:rsidR="00121DF6" w:rsidRPr="00EB14F4">
        <w:rPr>
          <w:color w:val="000000" w:themeColor="text1"/>
        </w:rPr>
        <w:t>Developed a MERN stack web app for booking fitness sessions with personalized workout plans. Implemented user authentication (JWT), role-based access for trainers and clients, and MongoDB to manage schedules, bookings, and user profiles. Integrated payment gateway simulation for secure transactions. Designed a responsive UI for seamless user experience across devices.</w:t>
      </w:r>
    </w:p>
    <w:p w14:paraId="7F6C61DB" w14:textId="77777777" w:rsidR="00334EE7" w:rsidRDefault="00334EE7" w:rsidP="00334EE7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00A35F4A">
        <w:rPr>
          <w:b/>
          <w:bCs/>
          <w:color w:val="000000" w:themeColor="text1"/>
        </w:rPr>
        <w:t>WordPress Blog Website</w:t>
      </w:r>
      <w:r w:rsidRPr="00A31F0A">
        <w:rPr>
          <w:color w:val="000000" w:themeColor="text1"/>
        </w:rPr>
        <w:t xml:space="preserve"> (Self run)</w:t>
      </w:r>
    </w:p>
    <w:p w14:paraId="7BF2FF06" w14:textId="77777777" w:rsidR="00334EE7" w:rsidRDefault="00334EE7" w:rsidP="00334EE7">
      <w:pPr>
        <w:pStyle w:val="ListParagraph"/>
        <w:numPr>
          <w:ilvl w:val="1"/>
          <w:numId w:val="10"/>
        </w:numPr>
        <w:rPr>
          <w:color w:val="000000" w:themeColor="text1"/>
        </w:rPr>
      </w:pPr>
      <w:r w:rsidRPr="00A31F0A">
        <w:rPr>
          <w:color w:val="000000" w:themeColor="text1"/>
        </w:rPr>
        <w:t>Built and maintained a blog website with WordPress</w:t>
      </w:r>
    </w:p>
    <w:p w14:paraId="5BF39753" w14:textId="054008AE" w:rsidR="00334EE7" w:rsidRPr="00334EE7" w:rsidRDefault="00334EE7" w:rsidP="00334EE7">
      <w:pPr>
        <w:pStyle w:val="ListParagraph"/>
        <w:numPr>
          <w:ilvl w:val="1"/>
          <w:numId w:val="10"/>
        </w:numPr>
        <w:rPr>
          <w:color w:val="000000" w:themeColor="text1"/>
        </w:rPr>
      </w:pPr>
      <w:r w:rsidRPr="00A31F0A">
        <w:rPr>
          <w:color w:val="000000" w:themeColor="text1"/>
        </w:rPr>
        <w:t>Applied SEO and digital marketing to improve reach and engagement</w:t>
      </w:r>
    </w:p>
    <w:p w14:paraId="25A34869" w14:textId="38550300" w:rsidR="00A04807" w:rsidRPr="00CE0650" w:rsidRDefault="00A04807" w:rsidP="00CE0650">
      <w:pPr>
        <w:rPr>
          <w:color w:val="000000" w:themeColor="text1"/>
        </w:rPr>
      </w:pPr>
      <w:r w:rsidRPr="00CE0650">
        <w:rPr>
          <w:b/>
          <w:bCs/>
          <w:color w:val="000000" w:themeColor="text1"/>
        </w:rPr>
        <w:t>GitHub</w:t>
      </w:r>
      <w:r w:rsidR="00CE0650" w:rsidRPr="00CE0650">
        <w:rPr>
          <w:b/>
          <w:bCs/>
          <w:color w:val="000000" w:themeColor="text1"/>
        </w:rPr>
        <w:t xml:space="preserve">: </w:t>
      </w:r>
      <w:hyperlink r:id="rId6" w:history="1">
        <w:r w:rsidR="00CE0650" w:rsidRPr="004A7DBD">
          <w:rPr>
            <w:rStyle w:val="Hyperlink"/>
          </w:rPr>
          <w:t>https://github.com/Suvarna2025</w:t>
        </w:r>
      </w:hyperlink>
      <w:r w:rsidR="00CE0650" w:rsidRPr="00CE0650">
        <w:rPr>
          <w:color w:val="000000" w:themeColor="text1"/>
        </w:rPr>
        <w:t xml:space="preserve"> </w:t>
      </w:r>
    </w:p>
    <w:p w14:paraId="2D10BAE1" w14:textId="77777777" w:rsidR="00CE0650" w:rsidRDefault="00CE0650" w:rsidP="002D294B">
      <w:pPr>
        <w:pStyle w:val="Heading1"/>
        <w:rPr>
          <w:color w:val="000000" w:themeColor="text1"/>
        </w:rPr>
      </w:pPr>
    </w:p>
    <w:p w14:paraId="241B0AF7" w14:textId="2F961E2F" w:rsidR="00240CBF" w:rsidRPr="00A05D7F" w:rsidRDefault="00395F39" w:rsidP="002D294B">
      <w:pPr>
        <w:pStyle w:val="Heading1"/>
        <w:rPr>
          <w:color w:val="000000" w:themeColor="text1"/>
        </w:rPr>
      </w:pPr>
      <w:r w:rsidRPr="00A05D7F">
        <w:rPr>
          <w:color w:val="000000" w:themeColor="text1"/>
        </w:rPr>
        <w:t>TECHNICAL SKILLS</w:t>
      </w:r>
    </w:p>
    <w:p w14:paraId="3C805D8D" w14:textId="044F5479" w:rsidR="00240CBF" w:rsidRPr="00A05D7F" w:rsidRDefault="00395F39" w:rsidP="002D294B">
      <w:pPr>
        <w:rPr>
          <w:color w:val="000000" w:themeColor="text1"/>
        </w:rPr>
      </w:pPr>
      <w:r w:rsidRPr="00A05D7F">
        <w:rPr>
          <w:color w:val="000000" w:themeColor="text1"/>
        </w:rPr>
        <w:t xml:space="preserve">Frontend: </w:t>
      </w:r>
      <w:r w:rsidR="00A13529">
        <w:rPr>
          <w:color w:val="000000" w:themeColor="text1"/>
        </w:rPr>
        <w:t xml:space="preserve">   </w:t>
      </w:r>
      <w:r w:rsidR="000A6116">
        <w:rPr>
          <w:color w:val="000000" w:themeColor="text1"/>
        </w:rPr>
        <w:t xml:space="preserve">              </w:t>
      </w:r>
      <w:r w:rsidR="00A13529">
        <w:rPr>
          <w:color w:val="000000" w:themeColor="text1"/>
        </w:rPr>
        <w:t xml:space="preserve"> </w:t>
      </w:r>
      <w:r w:rsidRPr="00A05D7F">
        <w:rPr>
          <w:color w:val="000000" w:themeColor="text1"/>
        </w:rPr>
        <w:t>HTML, CSS, JavaScript, React.js</w:t>
      </w:r>
      <w:r w:rsidRPr="00A05D7F">
        <w:rPr>
          <w:color w:val="000000" w:themeColor="text1"/>
        </w:rPr>
        <w:br/>
        <w:t>Backend:</w:t>
      </w:r>
      <w:r w:rsidR="004177F7">
        <w:rPr>
          <w:color w:val="000000" w:themeColor="text1"/>
        </w:rPr>
        <w:t xml:space="preserve">      </w:t>
      </w:r>
      <w:r w:rsidR="000A6116">
        <w:rPr>
          <w:color w:val="000000" w:themeColor="text1"/>
        </w:rPr>
        <w:t xml:space="preserve">             </w:t>
      </w:r>
      <w:r w:rsidRPr="00A05D7F">
        <w:rPr>
          <w:color w:val="000000" w:themeColor="text1"/>
        </w:rPr>
        <w:t xml:space="preserve"> Node.js, Express.js</w:t>
      </w:r>
      <w:r w:rsidRPr="00A05D7F">
        <w:rPr>
          <w:color w:val="000000" w:themeColor="text1"/>
        </w:rPr>
        <w:br/>
        <w:t xml:space="preserve">Database: </w:t>
      </w:r>
      <w:r w:rsidR="000A6116">
        <w:rPr>
          <w:color w:val="000000" w:themeColor="text1"/>
        </w:rPr>
        <w:t xml:space="preserve">              </w:t>
      </w:r>
      <w:r w:rsidR="004177F7">
        <w:rPr>
          <w:color w:val="000000" w:themeColor="text1"/>
        </w:rPr>
        <w:t xml:space="preserve">  </w:t>
      </w:r>
      <w:r w:rsidR="009B2687">
        <w:rPr>
          <w:color w:val="000000" w:themeColor="text1"/>
        </w:rPr>
        <w:t xml:space="preserve"> </w:t>
      </w:r>
      <w:r w:rsidR="004177F7">
        <w:rPr>
          <w:color w:val="000000" w:themeColor="text1"/>
        </w:rPr>
        <w:t xml:space="preserve"> </w:t>
      </w:r>
      <w:r w:rsidRPr="00A05D7F">
        <w:rPr>
          <w:color w:val="000000" w:themeColor="text1"/>
        </w:rPr>
        <w:t>MySQL, MongoDB</w:t>
      </w:r>
      <w:r w:rsidRPr="00A05D7F">
        <w:rPr>
          <w:color w:val="000000" w:themeColor="text1"/>
        </w:rPr>
        <w:br/>
        <w:t>Tools &amp; Platforms:</w:t>
      </w:r>
      <w:r w:rsidR="000A6116">
        <w:rPr>
          <w:color w:val="000000" w:themeColor="text1"/>
        </w:rPr>
        <w:t xml:space="preserve">  </w:t>
      </w:r>
      <w:r w:rsidRPr="00A05D7F">
        <w:rPr>
          <w:color w:val="000000" w:themeColor="text1"/>
        </w:rPr>
        <w:t>Git/GitHub, WordPress, REST API</w:t>
      </w:r>
      <w:r w:rsidRPr="00A05D7F">
        <w:rPr>
          <w:color w:val="000000" w:themeColor="text1"/>
        </w:rPr>
        <w:br/>
        <w:t xml:space="preserve">Other Skills: </w:t>
      </w:r>
      <w:r w:rsidR="00AF1B3E">
        <w:rPr>
          <w:color w:val="000000" w:themeColor="text1"/>
        </w:rPr>
        <w:t xml:space="preserve">             </w:t>
      </w:r>
      <w:r w:rsidR="00745C64">
        <w:rPr>
          <w:color w:val="000000" w:themeColor="text1"/>
        </w:rPr>
        <w:t xml:space="preserve">Python, C, C++, </w:t>
      </w:r>
      <w:r w:rsidRPr="00A05D7F">
        <w:rPr>
          <w:color w:val="000000" w:themeColor="text1"/>
        </w:rPr>
        <w:t>Digital Marketing, SEO, Blogging, Responsive Design</w:t>
      </w:r>
      <w:r w:rsidR="00745C64">
        <w:rPr>
          <w:color w:val="000000" w:themeColor="text1"/>
        </w:rPr>
        <w:t xml:space="preserve">, </w:t>
      </w:r>
    </w:p>
    <w:p w14:paraId="2391D06D" w14:textId="77777777" w:rsidR="00240CBF" w:rsidRPr="00A05D7F" w:rsidRDefault="00395F39" w:rsidP="002D294B">
      <w:pPr>
        <w:pStyle w:val="Heading1"/>
        <w:rPr>
          <w:color w:val="000000" w:themeColor="text1"/>
        </w:rPr>
      </w:pPr>
      <w:r w:rsidRPr="00A05D7F">
        <w:rPr>
          <w:color w:val="000000" w:themeColor="text1"/>
        </w:rPr>
        <w:t>CERTIFICATIONS</w:t>
      </w:r>
    </w:p>
    <w:p w14:paraId="07AAC8CA" w14:textId="77777777" w:rsidR="004A6859" w:rsidRDefault="00395F39" w:rsidP="004A6859">
      <w:pPr>
        <w:rPr>
          <w:color w:val="000000" w:themeColor="text1"/>
        </w:rPr>
      </w:pPr>
      <w:r w:rsidRPr="00A05D7F">
        <w:rPr>
          <w:color w:val="000000" w:themeColor="text1"/>
        </w:rPr>
        <w:t>Business English Certificate (B1) - Cambridge English</w:t>
      </w:r>
      <w:r w:rsidRPr="00A05D7F">
        <w:rPr>
          <w:color w:val="000000" w:themeColor="text1"/>
        </w:rPr>
        <w:br/>
        <w:t>Full Stack Development with AI Too</w:t>
      </w:r>
      <w:r w:rsidR="00A04807">
        <w:rPr>
          <w:color w:val="000000" w:themeColor="text1"/>
        </w:rPr>
        <w:t>ls</w:t>
      </w:r>
    </w:p>
    <w:p w14:paraId="23D3A363" w14:textId="77777777" w:rsidR="00A46922" w:rsidRDefault="006642FB" w:rsidP="00521CD9">
      <w:pPr>
        <w:rPr>
          <w:color w:val="000000" w:themeColor="text1"/>
        </w:rPr>
      </w:pPr>
      <w:r w:rsidRPr="006700E4">
        <w:rPr>
          <w:b/>
          <w:bCs/>
          <w:color w:val="000000" w:themeColor="text1"/>
        </w:rPr>
        <w:t xml:space="preserve">DECLARATION </w:t>
      </w:r>
    </w:p>
    <w:p w14:paraId="70CFF891" w14:textId="46AA6AF9" w:rsidR="00521CD9" w:rsidRDefault="000631E4" w:rsidP="00521CD9">
      <w:pPr>
        <w:rPr>
          <w:color w:val="000000" w:themeColor="text1"/>
        </w:rPr>
      </w:pPr>
      <w:r w:rsidRPr="000631E4">
        <w:rPr>
          <w:color w:val="000000" w:themeColor="text1"/>
        </w:rPr>
        <w:t xml:space="preserve">I hereby declare that the </w:t>
      </w:r>
      <w:r w:rsidR="00AD3E69">
        <w:rPr>
          <w:color w:val="000000" w:themeColor="text1"/>
        </w:rPr>
        <w:t xml:space="preserve">above given data are true </w:t>
      </w:r>
      <w:r w:rsidR="00AD05F5">
        <w:rPr>
          <w:color w:val="000000" w:themeColor="text1"/>
        </w:rPr>
        <w:t xml:space="preserve">and correct </w:t>
      </w:r>
      <w:r w:rsidR="0097215B">
        <w:rPr>
          <w:color w:val="000000" w:themeColor="text1"/>
        </w:rPr>
        <w:t>to the best of my knowledge</w:t>
      </w:r>
      <w:r w:rsidR="005062A3">
        <w:rPr>
          <w:color w:val="000000" w:themeColor="text1"/>
        </w:rPr>
        <w:t xml:space="preserve"> </w:t>
      </w:r>
      <w:r w:rsidR="0097215B">
        <w:rPr>
          <w:color w:val="000000" w:themeColor="text1"/>
        </w:rPr>
        <w:t>and belief</w:t>
      </w:r>
      <w:r w:rsidR="00382426">
        <w:rPr>
          <w:color w:val="000000" w:themeColor="text1"/>
        </w:rPr>
        <w:t>.</w:t>
      </w:r>
    </w:p>
    <w:p w14:paraId="7AFA1AAA" w14:textId="61B6F970" w:rsidR="00E11DCD" w:rsidRDefault="00D751A3" w:rsidP="00CE0650">
      <w:pPr>
        <w:pStyle w:val="NoSpacing"/>
      </w:pPr>
      <w:r>
        <w:t xml:space="preserve">Place: Puducherry </w:t>
      </w:r>
      <w:r w:rsidR="00382426">
        <w:t xml:space="preserve">                                                                                                                </w:t>
      </w:r>
      <w:r w:rsidR="0097215B">
        <w:t xml:space="preserve">  </w:t>
      </w:r>
      <w:r w:rsidR="00E11DCD">
        <w:t>Thanking you</w:t>
      </w:r>
    </w:p>
    <w:p w14:paraId="130EC1C4" w14:textId="33E50A44" w:rsidR="00D751A3" w:rsidRPr="00A05D7F" w:rsidRDefault="00D751A3" w:rsidP="00CE0650">
      <w:r>
        <w:t xml:space="preserve">Date: </w:t>
      </w:r>
      <w:r w:rsidR="005F38D6">
        <w:t>21</w:t>
      </w:r>
      <w:r>
        <w:t>.1</w:t>
      </w:r>
      <w:r w:rsidR="00745C64">
        <w:t>1</w:t>
      </w:r>
      <w:r>
        <w:t>.2025</w:t>
      </w:r>
      <w:r w:rsidR="00382426">
        <w:t xml:space="preserve">                                          </w:t>
      </w:r>
      <w:r w:rsidR="00DF2FDA">
        <w:t xml:space="preserve">                                 </w:t>
      </w:r>
      <w:r w:rsidR="00237394">
        <w:t xml:space="preserve">                   </w:t>
      </w:r>
      <w:r w:rsidR="00AD2644">
        <w:t xml:space="preserve">                       </w:t>
      </w:r>
      <w:r w:rsidR="00E11DCD">
        <w:t xml:space="preserve">   </w:t>
      </w:r>
      <w:r w:rsidR="00AD2644">
        <w:t>Suvarna</w:t>
      </w:r>
      <w:r w:rsidR="008E0B41">
        <w:t>.</w:t>
      </w:r>
      <w:r w:rsidR="002F774C">
        <w:t xml:space="preserve"> </w:t>
      </w:r>
      <w:r w:rsidR="008E0B41">
        <w:t>R</w:t>
      </w:r>
    </w:p>
    <w:sectPr w:rsidR="00D751A3" w:rsidRPr="00A05D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346BE9"/>
    <w:multiLevelType w:val="hybridMultilevel"/>
    <w:tmpl w:val="AA7E1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566067">
    <w:abstractNumId w:val="8"/>
  </w:num>
  <w:num w:numId="2" w16cid:durableId="901448985">
    <w:abstractNumId w:val="6"/>
  </w:num>
  <w:num w:numId="3" w16cid:durableId="1981306982">
    <w:abstractNumId w:val="5"/>
  </w:num>
  <w:num w:numId="4" w16cid:durableId="1273980823">
    <w:abstractNumId w:val="4"/>
  </w:num>
  <w:num w:numId="5" w16cid:durableId="121922041">
    <w:abstractNumId w:val="7"/>
  </w:num>
  <w:num w:numId="6" w16cid:durableId="1580486193">
    <w:abstractNumId w:val="3"/>
  </w:num>
  <w:num w:numId="7" w16cid:durableId="143011680">
    <w:abstractNumId w:val="2"/>
  </w:num>
  <w:num w:numId="8" w16cid:durableId="1126196432">
    <w:abstractNumId w:val="1"/>
  </w:num>
  <w:num w:numId="9" w16cid:durableId="655688990">
    <w:abstractNumId w:val="0"/>
  </w:num>
  <w:num w:numId="10" w16cid:durableId="15045843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471"/>
    <w:rsid w:val="0006063C"/>
    <w:rsid w:val="000631E4"/>
    <w:rsid w:val="000953FD"/>
    <w:rsid w:val="000A6116"/>
    <w:rsid w:val="000F4A75"/>
    <w:rsid w:val="00121DF6"/>
    <w:rsid w:val="0015074B"/>
    <w:rsid w:val="0015686D"/>
    <w:rsid w:val="001E6455"/>
    <w:rsid w:val="0022481D"/>
    <w:rsid w:val="00237394"/>
    <w:rsid w:val="00240CBF"/>
    <w:rsid w:val="0029639D"/>
    <w:rsid w:val="002D294B"/>
    <w:rsid w:val="002F774C"/>
    <w:rsid w:val="00326F90"/>
    <w:rsid w:val="00334EE7"/>
    <w:rsid w:val="00382426"/>
    <w:rsid w:val="00395F39"/>
    <w:rsid w:val="0039784A"/>
    <w:rsid w:val="004177F7"/>
    <w:rsid w:val="0048238A"/>
    <w:rsid w:val="004A6859"/>
    <w:rsid w:val="005062A3"/>
    <w:rsid w:val="00521CD9"/>
    <w:rsid w:val="00563DC7"/>
    <w:rsid w:val="005C5B72"/>
    <w:rsid w:val="005F38D6"/>
    <w:rsid w:val="006642FB"/>
    <w:rsid w:val="006700E4"/>
    <w:rsid w:val="006B026F"/>
    <w:rsid w:val="00745C64"/>
    <w:rsid w:val="00775537"/>
    <w:rsid w:val="007F4FF4"/>
    <w:rsid w:val="008377D3"/>
    <w:rsid w:val="00875F72"/>
    <w:rsid w:val="008C70DF"/>
    <w:rsid w:val="008E0B41"/>
    <w:rsid w:val="00921768"/>
    <w:rsid w:val="00951DC2"/>
    <w:rsid w:val="0097215B"/>
    <w:rsid w:val="00984498"/>
    <w:rsid w:val="00996E17"/>
    <w:rsid w:val="009B2687"/>
    <w:rsid w:val="00A04807"/>
    <w:rsid w:val="00A05D7F"/>
    <w:rsid w:val="00A13529"/>
    <w:rsid w:val="00A31F0A"/>
    <w:rsid w:val="00A35F4A"/>
    <w:rsid w:val="00A46922"/>
    <w:rsid w:val="00AA1D8D"/>
    <w:rsid w:val="00AA7505"/>
    <w:rsid w:val="00AD05F5"/>
    <w:rsid w:val="00AD2644"/>
    <w:rsid w:val="00AD3E69"/>
    <w:rsid w:val="00AF1B3E"/>
    <w:rsid w:val="00AF68DA"/>
    <w:rsid w:val="00B47730"/>
    <w:rsid w:val="00C96A3E"/>
    <w:rsid w:val="00CB0664"/>
    <w:rsid w:val="00CE0650"/>
    <w:rsid w:val="00CF7D8D"/>
    <w:rsid w:val="00D57C35"/>
    <w:rsid w:val="00D751A3"/>
    <w:rsid w:val="00DF2FDA"/>
    <w:rsid w:val="00E11DCD"/>
    <w:rsid w:val="00E45BEF"/>
    <w:rsid w:val="00E460A1"/>
    <w:rsid w:val="00EB14F4"/>
    <w:rsid w:val="00EC0788"/>
    <w:rsid w:val="00F40099"/>
    <w:rsid w:val="00F66507"/>
    <w:rsid w:val="00FC693F"/>
    <w:rsid w:val="00FD65BD"/>
    <w:rsid w:val="00FE16F5"/>
    <w:rsid w:val="00FF4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135761"/>
  <w14:defaultImageDpi w14:val="300"/>
  <w15:docId w15:val="{C8E59ED7-E80E-6848-8A82-D3795E846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E06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06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uvarna202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 Suvarna</cp:lastModifiedBy>
  <cp:revision>8</cp:revision>
  <dcterms:created xsi:type="dcterms:W3CDTF">2025-10-05T08:03:00Z</dcterms:created>
  <dcterms:modified xsi:type="dcterms:W3CDTF">2025-11-21T07:11:00Z</dcterms:modified>
  <cp:category/>
</cp:coreProperties>
</file>